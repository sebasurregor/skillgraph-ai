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2443"/>
                <w:sz w:val="30"/>
              </w:rPr>
              <w:t>Luz Dary Mosquera Palacios</w:t>
            </w:r>
          </w:p>
          <w:p>
            <w:r>
              <w:t>Auxiliar de cocina</w:t>
            </w:r>
          </w:p>
          <w:p>
            <w:r>
              <w:rPr>
                <w:b/>
              </w:rPr>
              <w:t>Contacto</w:t>
            </w:r>
          </w:p>
          <w:p>
            <w:r>
              <w:t>Phone: 314 222 6677</w:t>
            </w:r>
          </w:p>
          <w:p>
            <w:r>
              <w:t>Mail: luzdary.mosquera@correo.com</w:t>
            </w:r>
          </w:p>
          <w:p>
            <w:r>
              <w:rPr>
                <w:b/>
              </w:rPr>
              <w:t>Qué sé hacer</w:t>
            </w:r>
          </w:p>
          <w:p>
            <w:pPr>
              <w:pStyle w:val="ListBullet"/>
            </w:pPr>
            <w:r>
              <w:t>Manipulación de alimentos</w:t>
            </w:r>
          </w:p>
          <w:p>
            <w:pPr>
              <w:pStyle w:val="ListBullet"/>
            </w:pPr>
            <w:r>
              <w:t>Cocina caliente</w:t>
            </w:r>
          </w:p>
          <w:p>
            <w:pPr>
              <w:pStyle w:val="ListBullet"/>
            </w:pPr>
            <w:r>
              <w:t>Panadería y repostería</w:t>
            </w:r>
          </w:p>
          <w:p>
            <w:pPr>
              <w:pStyle w:val="ListBullet"/>
            </w:pPr>
            <w:r>
              <w:t>Trabajo en equipo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Historia laboral</w:t>
            </w:r>
          </w:p>
          <w:p>
            <w:r>
              <w:t>Restaurante La Provincia, Medellín. Auxiliar de cocina, 2022 a 2025.</w:t>
            </w:r>
          </w:p>
          <w:p>
            <w:r>
              <w:t>Preparación de almuerzos ejecutivos y apoyo en la línea caliente.</w:t>
            </w:r>
          </w:p>
          <w:p>
            <w:r>
              <w:t>Panadería El Trigal, Quibdó. Ayudante de panadería, 2019 a 2021.</w:t>
            </w:r>
          </w:p>
          <w:p>
            <w:r>
              <w:rPr>
                <w:b/>
              </w:rPr>
              <w:t>Estudios realizados</w:t>
            </w:r>
          </w:p>
          <w:p>
            <w:r>
              <w:t>Técnico en cocina, SENA, 2019.</w:t>
            </w:r>
          </w:p>
          <w:p>
            <w:r>
              <w:t>Curso de manipulación de alimentos, 2024.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